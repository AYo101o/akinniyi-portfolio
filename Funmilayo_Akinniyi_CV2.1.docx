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DFB1" w14:textId="77777777" w:rsidR="007E31F4" w:rsidRPr="009D68FD" w:rsidRDefault="00000000">
      <w:pPr>
        <w:pStyle w:val="Title"/>
        <w:rPr>
          <w:b/>
          <w:bCs/>
        </w:rPr>
      </w:pPr>
      <w:r w:rsidRPr="009D68FD">
        <w:rPr>
          <w:b/>
          <w:bCs/>
        </w:rPr>
        <w:t>FUNMILAYO B. AKINNIYI</w:t>
      </w:r>
    </w:p>
    <w:p w14:paraId="00C33D01" w14:textId="09D66158" w:rsidR="007E31F4" w:rsidRDefault="00000000">
      <w:r w:rsidRPr="009D68FD">
        <w:rPr>
          <w:b/>
          <w:bCs/>
          <w:sz w:val="28"/>
          <w:szCs w:val="28"/>
        </w:rPr>
        <w:t>Senior Data Analyst</w:t>
      </w:r>
      <w:r w:rsidRPr="009D68FD">
        <w:rPr>
          <w:b/>
          <w:bCs/>
          <w:sz w:val="28"/>
          <w:szCs w:val="28"/>
        </w:rPr>
        <w:br/>
      </w:r>
      <w:r>
        <w:t xml:space="preserve">funmiakinniyi@gmail.com | +2348066117088 | </w:t>
      </w:r>
      <w:r w:rsidR="00663BAC">
        <w:br/>
      </w:r>
      <w:r>
        <w:t>https://www.linkedin.com/in/funmi-akinniyi/ | Kaduna, Nigeria</w:t>
      </w:r>
    </w:p>
    <w:p w14:paraId="5D080F93" w14:textId="77777777" w:rsidR="007E31F4" w:rsidRDefault="00000000">
      <w:pPr>
        <w:pStyle w:val="Heading1"/>
      </w:pPr>
      <w:r>
        <w:t>Professional Summary</w:t>
      </w:r>
    </w:p>
    <w:p w14:paraId="194A6DCC" w14:textId="48876621" w:rsidR="007E31F4" w:rsidRDefault="00000000">
      <w:r>
        <w:t xml:space="preserve">Results-oriented Senior Data Analyst with </w:t>
      </w:r>
      <w:r w:rsidR="00640FFF">
        <w:t>7</w:t>
      </w:r>
      <w:r>
        <w:t>+ years of experience in advanced analytics, reporting automation, and business intelligence. Skilled in Excel, Power BI, and SQL with expertise in building KPI dashboards and stakeholder reporting. Adept at interpreting complex datasets, applying statistical techniques, and ensuring data governance to support executive decision-making and organizational performance.</w:t>
      </w:r>
    </w:p>
    <w:p w14:paraId="5762DF8F" w14:textId="77777777" w:rsidR="007E31F4" w:rsidRDefault="00000000">
      <w:pPr>
        <w:pStyle w:val="Heading1"/>
      </w:pPr>
      <w:r>
        <w:t>Technical Skills</w:t>
      </w:r>
    </w:p>
    <w:p w14:paraId="0727507D" w14:textId="7077132E" w:rsidR="007E31F4" w:rsidRDefault="00000000">
      <w:r>
        <w:t>• Advanced Excel (Pivot Tables, Power Query, Power Pivot, Solver, VBA, Dynamic Arrays)</w:t>
      </w:r>
      <w:r>
        <w:br/>
        <w:t>• Power BI (DAX, Dataflows, R</w:t>
      </w:r>
      <w:r w:rsidR="008B781C">
        <w:t xml:space="preserve">ow </w:t>
      </w:r>
      <w:r>
        <w:t>L</w:t>
      </w:r>
      <w:r w:rsidR="008B781C">
        <w:t xml:space="preserve">evel </w:t>
      </w:r>
      <w:r>
        <w:t>S</w:t>
      </w:r>
      <w:r w:rsidR="008B781C">
        <w:t>ecurity</w:t>
      </w:r>
      <w:r>
        <w:t xml:space="preserve">, Paginated Reports, Time Intelligence, </w:t>
      </w:r>
      <w:r w:rsidR="008B781C">
        <w:t xml:space="preserve">Data   Modeling, </w:t>
      </w:r>
      <w:r>
        <w:t>Custom Visuals)</w:t>
      </w:r>
      <w:r>
        <w:br/>
        <w:t>• SQL (SQL Server, MySQL, PostgreSQL, Joins, CTEs, Stored Procedures, Query Optimization)</w:t>
      </w:r>
      <w:r>
        <w:br/>
        <w:t>• Data Analytics (KPI Tracking, Forecasting, A/B Testing, Variance Analysis, Trend Analysis)</w:t>
      </w:r>
      <w:r>
        <w:br/>
        <w:t>• Professional Skills (Data Storytelling, Stakeholder Communication, Training, Project Collaboration)</w:t>
      </w:r>
    </w:p>
    <w:p w14:paraId="0A476F3B" w14:textId="77777777" w:rsidR="007E31F4" w:rsidRDefault="00000000">
      <w:pPr>
        <w:pStyle w:val="Heading1"/>
      </w:pPr>
      <w:r>
        <w:t>Professional Experience</w:t>
      </w:r>
    </w:p>
    <w:p w14:paraId="7182D72A" w14:textId="77777777" w:rsidR="007E31F4" w:rsidRDefault="00000000">
      <w:pPr>
        <w:pStyle w:val="Heading2"/>
      </w:pPr>
      <w:r>
        <w:t>Isles of Contents Ltd</w:t>
      </w:r>
    </w:p>
    <w:p w14:paraId="438550F5" w14:textId="0BEB2EC4" w:rsidR="007E31F4" w:rsidRPr="008B781C" w:rsidRDefault="00000000">
      <w:pPr>
        <w:rPr>
          <w:b/>
          <w:bCs/>
        </w:rPr>
      </w:pPr>
      <w:r w:rsidRPr="008B781C">
        <w:rPr>
          <w:b/>
          <w:bCs/>
        </w:rPr>
        <w:t>Senior Data Analyst | May 202</w:t>
      </w:r>
      <w:r w:rsidR="00F2720A">
        <w:rPr>
          <w:b/>
          <w:bCs/>
        </w:rPr>
        <w:t>2</w:t>
      </w:r>
      <w:r w:rsidRPr="008B781C">
        <w:rPr>
          <w:b/>
          <w:bCs/>
        </w:rPr>
        <w:t xml:space="preserve"> – Present</w:t>
      </w:r>
    </w:p>
    <w:p w14:paraId="66C0463B" w14:textId="77777777" w:rsidR="008B781C" w:rsidRDefault="00000000">
      <w:r>
        <w:t>RESPONSIBILITIES AND JOB DESCRIPTIONS</w:t>
      </w:r>
      <w:r>
        <w:br/>
      </w:r>
      <w:r>
        <w:br/>
      </w:r>
      <w:bookmarkStart w:id="0" w:name="_Hlk209972208"/>
      <w:r>
        <w:t xml:space="preserve">Responding to data-related queries, managing large complex dataset, managing master data, including creation, updates, and deletion of tables using </w:t>
      </w:r>
      <w:r w:rsidR="00044E89">
        <w:t xml:space="preserve">MySQL, </w:t>
      </w:r>
      <w:r>
        <w:t>Microsoft SQL &amp; PostgreSQL and analyzing data to identify &amp; communicate trends to various stakeholders.</w:t>
      </w:r>
    </w:p>
    <w:p w14:paraId="6C7F93A7" w14:textId="5667F9AE" w:rsidR="007E31F4" w:rsidRDefault="00000000">
      <w:r>
        <w:br/>
        <w:t>Analyzing data to identify trends, producing reports single or multiple systems, charts, dashboards using Excel, Power BI.</w:t>
      </w:r>
      <w:r>
        <w:br/>
      </w:r>
      <w:r>
        <w:br/>
        <w:t>Understanding of reporting &amp; data visualization tools such as, advanced Excel</w:t>
      </w:r>
      <w:r w:rsidR="00640FFF">
        <w:t xml:space="preserve"> and</w:t>
      </w:r>
      <w:r>
        <w:t xml:space="preserve"> Power BI.</w:t>
      </w:r>
      <w:r>
        <w:br/>
      </w:r>
      <w:r>
        <w:br/>
      </w:r>
      <w:r>
        <w:lastRenderedPageBreak/>
        <w:t>Providing technical expertise in data storage structures, data mining, structuring large data sets, and data cleansing.</w:t>
      </w:r>
      <w:r>
        <w:br/>
      </w:r>
      <w:r>
        <w:br/>
        <w:t>Innovative data research, providing quality assurance of imported data, interpreting data, analyzing results using statistical techniques.</w:t>
      </w:r>
      <w:r>
        <w:br/>
      </w:r>
      <w:r>
        <w:br/>
        <w:t>Developing and implementing data analyses, data collection systems and other strategies that optimize statistical efficiency and quality.</w:t>
      </w:r>
      <w:r>
        <w:br/>
      </w:r>
      <w:r>
        <w:br/>
        <w:t>Identifying and acquiring data from primary or secondary data sources and maintaining databases.</w:t>
      </w:r>
      <w:r>
        <w:br/>
      </w:r>
      <w:r>
        <w:br/>
        <w:t>Establish and track KPIs to measure business performance, using graphs, infographics and other visualization methods.</w:t>
      </w:r>
      <w:r>
        <w:br/>
      </w:r>
      <w:r>
        <w:br/>
        <w:t>Identify, evaluate and implement external services and tools to support data validation and cleansing.</w:t>
      </w:r>
      <w:r>
        <w:br/>
      </w:r>
      <w:r>
        <w:br/>
        <w:t>Understanding business requirements to formulate analytical problems and define relevant datasets.</w:t>
      </w:r>
      <w:r>
        <w:br/>
      </w:r>
      <w:r>
        <w:br/>
        <w:t>Work closely with project managers and stakeholders to maintain focus on their analytics needs, including metrics and KPIs.</w:t>
      </w:r>
      <w:r>
        <w:br/>
      </w:r>
      <w:r>
        <w:br/>
        <w:t>Proactively analyze data to answer key questions for stakeholders with an eye on drivers of business performance.</w:t>
      </w:r>
      <w:r>
        <w:br/>
      </w:r>
      <w:r>
        <w:br/>
        <w:t>Create and maintain rich interactive visualizations through data interpretation and analysis from multiple sources.</w:t>
      </w:r>
      <w:r>
        <w:br/>
      </w:r>
      <w:r>
        <w:br/>
        <w:t>Exploring and performing cleansing, processing, and validation on datasets to analyze and visualize data.</w:t>
      </w:r>
      <w:r>
        <w:br/>
      </w:r>
      <w:r>
        <w:br/>
        <w:t>Clearly communicating findings from the analysis via reports, dashboards, and presentations.</w:t>
      </w:r>
      <w:r>
        <w:br/>
      </w:r>
      <w:r>
        <w:br/>
        <w:t>Collecting data, sourcing missing data, cleaning data, and organizing data into usable formats.</w:t>
      </w:r>
      <w:r>
        <w:br/>
      </w:r>
      <w:r>
        <w:br/>
        <w:t>Gather, understand and document detailed business requirements using appropriate tools and techniques.</w:t>
      </w:r>
      <w:r>
        <w:br/>
      </w:r>
      <w:r>
        <w:br/>
        <w:t>Design and carry out surveys and analyze survey data using SurveyMonkey.</w:t>
      </w:r>
      <w:r>
        <w:br/>
      </w:r>
      <w:r>
        <w:lastRenderedPageBreak/>
        <w:br/>
        <w:t>Manipulate, analyze and interpret complex data sets relating to the employer's business.</w:t>
      </w:r>
      <w:r>
        <w:br/>
      </w:r>
      <w:r>
        <w:br/>
        <w:t>Create data dashboards, graphs and visualizations using Excel</w:t>
      </w:r>
      <w:r w:rsidR="00640FFF">
        <w:t xml:space="preserve"> and</w:t>
      </w:r>
      <w:r>
        <w:t xml:space="preserve"> Power BI.</w:t>
      </w:r>
      <w:r>
        <w:br/>
      </w:r>
      <w:r>
        <w:br/>
        <w:t>Managing users and user roles, processing confidential data and information according to guidelines.</w:t>
      </w:r>
      <w:r>
        <w:br/>
      </w:r>
      <w:r>
        <w:br/>
        <w:t>Troubleshooting the reporting database environment and reports.</w:t>
      </w:r>
      <w:r>
        <w:br/>
      </w:r>
      <w:r>
        <w:br/>
        <w:t>Training end-users on new reports and dashboards.</w:t>
      </w:r>
      <w:r>
        <w:br/>
      </w:r>
      <w:r>
        <w:br/>
        <w:t>Work with management to prioritize business and information needs, locating and defining new process improvement opportunities.</w:t>
      </w:r>
      <w:r>
        <w:br/>
      </w:r>
      <w:r>
        <w:br/>
        <w:t>Translate business requirements into non-technical, lay terms.</w:t>
      </w:r>
      <w:r>
        <w:br/>
      </w:r>
      <w:r>
        <w:br/>
        <w:t>High-level experience in methodologies and processes for managing large-scale databases.</w:t>
      </w:r>
      <w:r>
        <w:br/>
      </w:r>
      <w:r>
        <w:br/>
        <w:t>Preparing reports for executive and project teams.</w:t>
      </w:r>
      <w:r>
        <w:br/>
      </w:r>
      <w:r>
        <w:br/>
        <w:t>Creating visualizations of data and delivering presentations for stakeholders.</w:t>
      </w:r>
      <w:r>
        <w:br/>
      </w:r>
      <w:r>
        <w:br/>
        <w:t>Strong mathematical &amp; numeracy skills, excellent analytical skills, attention to detail.</w:t>
      </w:r>
      <w:r>
        <w:br/>
      </w:r>
      <w:r>
        <w:br/>
      </w:r>
      <w:r w:rsidRPr="004649FD">
        <w:t>Applying digital marketing analytics tools including Google Analytics and Tag Manager where required.</w:t>
      </w:r>
      <w:r>
        <w:br/>
      </w:r>
      <w:r>
        <w:br/>
        <w:t>Define and implement data acquisition and integration logic, selecting tools for scalability and performance.</w:t>
      </w:r>
      <w:r>
        <w:br/>
      </w:r>
      <w:r>
        <w:br/>
        <w:t>Collecting and managing data, including exploratory data analysis (EDA).</w:t>
      </w:r>
      <w:r>
        <w:br/>
      </w:r>
      <w:r>
        <w:br/>
        <w:t>Identifying trends and patterns in complex datasets using SQL and BI tools.</w:t>
      </w:r>
      <w:r>
        <w:br/>
      </w:r>
      <w:r>
        <w:br/>
        <w:t>Quality assurance and data cleansing using Excel and SQL.</w:t>
      </w:r>
      <w:r>
        <w:br/>
      </w:r>
      <w:r>
        <w:br/>
        <w:t>Producing dashboards including graphs, tables, and other visualizations.</w:t>
      </w:r>
      <w:r>
        <w:br/>
      </w:r>
      <w:r>
        <w:br/>
        <w:t>Providing written reports of findings for executives and stakeholders.</w:t>
      </w:r>
      <w:r>
        <w:br/>
      </w:r>
      <w:r>
        <w:br/>
        <w:t>Managing and improving reporting systems and ensuring compliance with governance.</w:t>
      </w:r>
      <w:r>
        <w:br/>
      </w:r>
      <w:r>
        <w:br/>
      </w:r>
      <w:r>
        <w:lastRenderedPageBreak/>
        <w:t>Leading end-to-end analytics projects (data integration, reporting, visualization).</w:t>
      </w:r>
      <w:r>
        <w:br/>
      </w:r>
      <w:r>
        <w:br/>
        <w:t>Consulting and providing analytic services to leadership.</w:t>
      </w:r>
      <w:r>
        <w:br/>
      </w:r>
      <w:r>
        <w:br/>
        <w:t>Mentoring and training junior analysts, providing technical support.</w:t>
      </w:r>
      <w:r>
        <w:br/>
      </w:r>
      <w:r>
        <w:br/>
        <w:t>Advocating data analytics practices and ensuring alignment with organizational strategy.</w:t>
      </w:r>
    </w:p>
    <w:p w14:paraId="26C59E94" w14:textId="77777777" w:rsidR="00663BAC" w:rsidRDefault="00663BAC"/>
    <w:bookmarkEnd w:id="0"/>
    <w:p w14:paraId="755066E6" w14:textId="090E71FD" w:rsidR="007E31F4" w:rsidRPr="00663BAC" w:rsidRDefault="00000000">
      <w:pPr>
        <w:rPr>
          <w:b/>
          <w:bCs/>
        </w:rPr>
      </w:pPr>
      <w:r w:rsidRPr="00663BAC">
        <w:rPr>
          <w:b/>
          <w:bCs/>
        </w:rPr>
        <w:t>Data Analyst | May 2018 – April 202</w:t>
      </w:r>
      <w:r w:rsidR="00F2720A">
        <w:rPr>
          <w:b/>
          <w:bCs/>
        </w:rPr>
        <w:t>2</w:t>
      </w:r>
    </w:p>
    <w:p w14:paraId="288881DD" w14:textId="57672B54" w:rsidR="007E31F4" w:rsidRDefault="00000000">
      <w:r>
        <w:t>Conducting data extraction and transformation using MySQL and PostgreSQL for reporting.</w:t>
      </w:r>
      <w:r>
        <w:br/>
      </w:r>
      <w:r>
        <w:br/>
        <w:t>Analyzing data to support business decisions, producing KPI dashboards and ad-hoc analysis.</w:t>
      </w:r>
      <w:r>
        <w:br/>
      </w:r>
      <w:r>
        <w:br/>
        <w:t>Maintaining and updating reporting databases and systems with SQL optimization.</w:t>
      </w:r>
      <w:r>
        <w:br/>
      </w:r>
      <w:r>
        <w:br/>
        <w:t>Designing and implementing reports to track departmental KPIs using Power BI.</w:t>
      </w:r>
      <w:r>
        <w:br/>
      </w:r>
      <w:r>
        <w:br/>
        <w:t>Interpreting data to derive actionable insights.</w:t>
      </w:r>
      <w:r>
        <w:br/>
      </w:r>
      <w:r>
        <w:br/>
        <w:t>Filtering and cleaning data for accuracy and relevance.</w:t>
      </w:r>
      <w:r>
        <w:br/>
      </w:r>
      <w:r>
        <w:br/>
        <w:t>Researching opportunities for process improvement and automation.</w:t>
      </w:r>
      <w:r>
        <w:br/>
      </w:r>
      <w:r>
        <w:br/>
        <w:t>Collaborating with stakeholders to understand business and data needs.</w:t>
      </w:r>
      <w:r>
        <w:br/>
      </w:r>
      <w:r>
        <w:br/>
        <w:t>Supporting data governance and normalization initiatives.</w:t>
      </w:r>
      <w:r>
        <w:br/>
      </w:r>
      <w:r>
        <w:br/>
        <w:t>Generating ad-hoc dashboards and reports for executive stakeholders.</w:t>
      </w:r>
      <w:r>
        <w:br/>
      </w:r>
      <w:r>
        <w:br/>
        <w:t>Automating tasks with SQL and Excel to reduce time and errors.</w:t>
      </w:r>
      <w:r>
        <w:br/>
      </w:r>
      <w:r>
        <w:br/>
        <w:t>Conducting data mining for competitive and benchmarking analysis.</w:t>
      </w:r>
      <w:r>
        <w:br/>
      </w:r>
      <w:r>
        <w:br/>
        <w:t>Summarizing business performance using graphs and visualization tools.</w:t>
      </w:r>
      <w:r>
        <w:br/>
      </w:r>
      <w:r>
        <w:br/>
        <w:t>Documenting processes and supporting training for business teams.</w:t>
      </w:r>
      <w:r>
        <w:br/>
      </w:r>
      <w:r>
        <w:br/>
      </w:r>
    </w:p>
    <w:p w14:paraId="17EABBF3" w14:textId="1658A34E" w:rsidR="007E31F4" w:rsidRPr="00663BAC" w:rsidRDefault="00000000">
      <w:pPr>
        <w:rPr>
          <w:b/>
          <w:bCs/>
        </w:rPr>
      </w:pPr>
      <w:r w:rsidRPr="00663BAC">
        <w:rPr>
          <w:b/>
          <w:bCs/>
        </w:rPr>
        <w:t xml:space="preserve">Junior Data Analyst | </w:t>
      </w:r>
      <w:r w:rsidR="00F2720A">
        <w:rPr>
          <w:b/>
          <w:bCs/>
        </w:rPr>
        <w:t>January</w:t>
      </w:r>
      <w:r w:rsidRPr="00663BAC">
        <w:rPr>
          <w:b/>
          <w:bCs/>
        </w:rPr>
        <w:t xml:space="preserve"> 2017 – April 2018</w:t>
      </w:r>
    </w:p>
    <w:p w14:paraId="233929C1" w14:textId="2831EE23" w:rsidR="007E31F4" w:rsidRDefault="00000000">
      <w:r>
        <w:lastRenderedPageBreak/>
        <w:t>Supporting data collection, validation, and cleaning.</w:t>
      </w:r>
      <w:r>
        <w:br/>
      </w:r>
      <w:r>
        <w:br/>
        <w:t>Conducting statistical analysis and identifying trends using Excel and Power BI.</w:t>
      </w:r>
      <w:r>
        <w:br/>
      </w:r>
      <w:r>
        <w:br/>
        <w:t>Creating dashboards and reports to monitor operations.</w:t>
      </w:r>
      <w:r>
        <w:br/>
      </w:r>
      <w:r>
        <w:br/>
        <w:t>Documenting reporting requirements for repeatable processes.</w:t>
      </w:r>
      <w:r>
        <w:br/>
      </w:r>
      <w:r>
        <w:br/>
        <w:t>Performing Q</w:t>
      </w:r>
      <w:r w:rsidR="00F2720A">
        <w:t>uality Assurance</w:t>
      </w:r>
      <w:r>
        <w:t xml:space="preserve"> checks and ensuring data accuracy.</w:t>
      </w:r>
      <w:r>
        <w:br/>
      </w:r>
      <w:r>
        <w:br/>
        <w:t>Building and maintaining visualizations to summarize trends.</w:t>
      </w:r>
      <w:r>
        <w:br/>
      </w:r>
      <w:r>
        <w:br/>
        <w:t>Preparing reports for weekly reviews.</w:t>
      </w:r>
      <w:r>
        <w:br/>
      </w:r>
      <w:r>
        <w:br/>
        <w:t>Supporting automation of reporting tasks with Power Query and macros.</w:t>
      </w:r>
      <w:r>
        <w:br/>
      </w:r>
      <w:r>
        <w:br/>
        <w:t>Gathering data requirements from business stakeholders.</w:t>
      </w:r>
      <w:r>
        <w:br/>
      </w:r>
      <w:r>
        <w:br/>
        <w:t>Assisting in records management and reporting documentation.</w:t>
      </w:r>
      <w:r>
        <w:br/>
      </w:r>
      <w:r>
        <w:br/>
        <w:t>Conducting exploratory analysis and producing charts.</w:t>
      </w:r>
      <w:r>
        <w:br/>
      </w:r>
      <w:r>
        <w:br/>
      </w:r>
    </w:p>
    <w:p w14:paraId="630387BC" w14:textId="77777777" w:rsidR="007E31F4" w:rsidRDefault="00000000">
      <w:pPr>
        <w:pStyle w:val="Heading1"/>
      </w:pPr>
      <w:r>
        <w:t>Education &amp; Certifications</w:t>
      </w:r>
    </w:p>
    <w:p w14:paraId="2F77CF91" w14:textId="77777777" w:rsidR="00E13C74" w:rsidRDefault="00000000" w:rsidP="00E13C74">
      <w:pPr>
        <w:spacing w:after="0" w:line="240" w:lineRule="auto"/>
      </w:pPr>
      <w:r>
        <w:t>- BSc, Computer Science – Ahmadu Bello University, Zaria, Nigeria (2016)</w:t>
      </w:r>
    </w:p>
    <w:p w14:paraId="197B2119" w14:textId="452FD532" w:rsidR="007E31F4" w:rsidRDefault="00E13C74" w:rsidP="00E13C74">
      <w:pPr>
        <w:spacing w:after="0" w:line="240" w:lineRule="auto"/>
      </w:pPr>
      <w:r>
        <w:t>- Google Data Analytics – Google (2021)</w:t>
      </w:r>
      <w:r w:rsidR="00000000">
        <w:br/>
        <w:t>- Power BI for Data Analysis – StartechOne (2023)</w:t>
      </w:r>
      <w:r w:rsidR="00000000">
        <w:br/>
        <w:t>- DAX for Data Analysis – StartechOne (2024)</w:t>
      </w:r>
      <w:r w:rsidR="00000000">
        <w:br/>
        <w:t>- Advanced Excel for Data Analysis – StartechOne (2024)</w:t>
      </w:r>
      <w:r w:rsidR="00000000">
        <w:br/>
        <w:t>- MySQL for Data Analysis – StartechOne (2024)</w:t>
      </w:r>
      <w:r w:rsidR="00000000">
        <w:br/>
        <w:t>- SPSS for Data &amp; Statistical Analysis – StartechOne (2024)</w:t>
      </w:r>
    </w:p>
    <w:p w14:paraId="23B181D8" w14:textId="77777777" w:rsidR="007E31F4" w:rsidRDefault="00000000">
      <w:pPr>
        <w:pStyle w:val="Heading1"/>
      </w:pPr>
      <w:r>
        <w:t>Projects &amp; Achievements</w:t>
      </w:r>
    </w:p>
    <w:p w14:paraId="6BCEF310" w14:textId="77777777" w:rsidR="007E31F4" w:rsidRDefault="00000000">
      <w:r>
        <w:t>- Reduced monthly reporting cycle by 50% via workflow automation.</w:t>
      </w:r>
      <w:r>
        <w:br/>
        <w:t>- Improved data validation accuracy, reducing reporting errors by 35%.</w:t>
      </w:r>
      <w:r>
        <w:br/>
        <w:t>- Delivered insights that contributed to a 20% increase in client acquisition.</w:t>
      </w:r>
      <w:r>
        <w:br/>
        <w:t>- Designed unified KPI dashboards adopted by executive management.</w:t>
      </w:r>
    </w:p>
    <w:p w14:paraId="7D4FA478" w14:textId="77777777" w:rsidR="007E31F4" w:rsidRDefault="00000000">
      <w:pPr>
        <w:pStyle w:val="Heading1"/>
      </w:pPr>
      <w:r>
        <w:lastRenderedPageBreak/>
        <w:t>Core Competencies</w:t>
      </w:r>
    </w:p>
    <w:p w14:paraId="736592F1" w14:textId="6DC355A1" w:rsidR="007E31F4" w:rsidRDefault="00000000">
      <w:r>
        <w:t>Excel (Advanced), Power BI, SQL,</w:t>
      </w:r>
      <w:r w:rsidR="00E13C74">
        <w:t xml:space="preserve"> </w:t>
      </w:r>
      <w:r>
        <w:t>KPI Dashboards, Data Modeling, Stakeholder Reporting, Statistical Analysis, Automation, A/B Testing, Data Storytelling, Team Collaboration, Mentoring.</w:t>
      </w:r>
    </w:p>
    <w:sectPr w:rsidR="007E31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40868">
    <w:abstractNumId w:val="8"/>
  </w:num>
  <w:num w:numId="2" w16cid:durableId="1333794755">
    <w:abstractNumId w:val="6"/>
  </w:num>
  <w:num w:numId="3" w16cid:durableId="1792436319">
    <w:abstractNumId w:val="5"/>
  </w:num>
  <w:num w:numId="4" w16cid:durableId="1420717519">
    <w:abstractNumId w:val="4"/>
  </w:num>
  <w:num w:numId="5" w16cid:durableId="1405637714">
    <w:abstractNumId w:val="7"/>
  </w:num>
  <w:num w:numId="6" w16cid:durableId="304547519">
    <w:abstractNumId w:val="3"/>
  </w:num>
  <w:num w:numId="7" w16cid:durableId="121392028">
    <w:abstractNumId w:val="2"/>
  </w:num>
  <w:num w:numId="8" w16cid:durableId="1547982859">
    <w:abstractNumId w:val="1"/>
  </w:num>
  <w:num w:numId="9" w16cid:durableId="137693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E89"/>
    <w:rsid w:val="0006063C"/>
    <w:rsid w:val="0015074B"/>
    <w:rsid w:val="001A04E2"/>
    <w:rsid w:val="0029639D"/>
    <w:rsid w:val="00326F90"/>
    <w:rsid w:val="004649FD"/>
    <w:rsid w:val="0055080E"/>
    <w:rsid w:val="0059086E"/>
    <w:rsid w:val="00614AA6"/>
    <w:rsid w:val="00640FFF"/>
    <w:rsid w:val="00663BAC"/>
    <w:rsid w:val="006B3DE4"/>
    <w:rsid w:val="007E31F4"/>
    <w:rsid w:val="008B781C"/>
    <w:rsid w:val="009D68FD"/>
    <w:rsid w:val="00A1387A"/>
    <w:rsid w:val="00AA1D8D"/>
    <w:rsid w:val="00B47730"/>
    <w:rsid w:val="00CB0664"/>
    <w:rsid w:val="00D35304"/>
    <w:rsid w:val="00E13C74"/>
    <w:rsid w:val="00E64D29"/>
    <w:rsid w:val="00F27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FD7D6"/>
  <w14:defaultImageDpi w14:val="300"/>
  <w15:docId w15:val="{A8CB1E9B-2673-459D-BEBC-CFA01792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FunmiAkinniyi</cp:lastModifiedBy>
  <cp:revision>4</cp:revision>
  <dcterms:created xsi:type="dcterms:W3CDTF">2025-09-26T20:48:00Z</dcterms:created>
  <dcterms:modified xsi:type="dcterms:W3CDTF">2025-09-28T16:34:00Z</dcterms:modified>
  <cp:category/>
</cp:coreProperties>
</file>